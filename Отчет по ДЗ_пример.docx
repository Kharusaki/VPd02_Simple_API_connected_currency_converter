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домашнему заданию</w:t>
      </w:r>
    </w:p>
    <w:p>
      <w:r>
        <w:t>Урок: Документация API и форматы данных. Тема: конвертер валют.</w:t>
      </w:r>
    </w:p>
    <w:p>
      <w:pPr>
        <w:pStyle w:val="Heading1"/>
      </w:pPr>
      <w:r>
        <w:t>1. Что сделано</w:t>
      </w:r>
    </w:p>
    <w:p>
      <w:pPr>
        <w:pStyle w:val="ListBullet"/>
      </w:pPr>
      <w:r>
        <w:t>Изучена документация сервиса open.er-api.com и разобрано, как устроен ответ API.</w:t>
      </w:r>
    </w:p>
    <w:p>
      <w:pPr>
        <w:pStyle w:val="ListBullet"/>
      </w:pPr>
      <w:r>
        <w:t>Исправлен и дополнен скрипт currency.py: добавлены функции get_currency_rates, save_to_file и read_from_file.</w:t>
      </w:r>
    </w:p>
    <w:p>
      <w:pPr>
        <w:pStyle w:val="ListBullet"/>
      </w:pPr>
      <w:r>
        <w:t>Программа получает курсы валют по GET-запросу и умеет сохранять данные в файл currency_rate.json.</w:t>
      </w:r>
    </w:p>
    <w:p>
      <w:pPr>
        <w:pStyle w:val="ListBullet"/>
      </w:pPr>
      <w:r>
        <w:t>Добавлено кэширование: если файл свежий (младше 24 часов), берём данные из файла, иначе — обновляем.</w:t>
      </w:r>
    </w:p>
    <w:p>
      <w:pPr>
        <w:pStyle w:val="ListBullet"/>
      </w:pPr>
      <w:r>
        <w:t>Написан простой конвертер валют: можно пересчитать сумму из одной валюты в другую.</w:t>
      </w:r>
    </w:p>
    <w:p>
      <w:pPr>
        <w:pStyle w:val="ListBullet"/>
      </w:pPr>
      <w:r>
        <w:t>Добавлена проверка кодов валют: если валюты нет в списке, программа объясняет ошибку и не падает.</w:t>
      </w:r>
    </w:p>
    <w:p>
      <w:pPr>
        <w:pStyle w:val="ListBullet"/>
      </w:pPr>
      <w:r>
        <w:t>Выполнены бонусные задания: конвертер суммы, валидация кодов и разбивка кода на модули.</w:t>
      </w:r>
    </w:p>
    <w:p>
      <w:pPr>
        <w:pStyle w:val="Heading1"/>
      </w:pPr>
      <w:r>
        <w:t>2. Пять ключевых полей ответа latest</w:t>
      </w:r>
    </w:p>
    <w:p>
      <w:r>
        <w:t>Пример запроса: https://open.er-api.com/v6/latest/USD</w:t>
      </w:r>
    </w:p>
    <w:p>
      <w:pPr>
        <w:pStyle w:val="ListNumber"/>
      </w:pPr>
      <w:r>
        <w:t>base_code: USD</w:t>
      </w:r>
    </w:p>
    <w:p>
      <w:pPr>
        <w:pStyle w:val="ListNumber"/>
      </w:pPr>
      <w:r>
        <w:t>time_last_update_utc: Mon, 07 Sep 2026 00:02:31 +0000</w:t>
      </w:r>
    </w:p>
    <w:p>
      <w:pPr>
        <w:pStyle w:val="ListNumber"/>
      </w:pPr>
      <w:r>
        <w:t>time_next_update_utc: Tue, 08 Sep 2026 00:19:41 +0000</w:t>
      </w:r>
    </w:p>
    <w:p>
      <w:pPr>
        <w:pStyle w:val="ListNumber"/>
      </w:pPr>
      <w:r>
        <w:t>conversion_rates.RUB: 86.081584</w:t>
      </w:r>
    </w:p>
    <w:p>
      <w:pPr>
        <w:pStyle w:val="ListNumber"/>
      </w:pPr>
      <w:r>
        <w:t>conversion_rates.USD: 1</w:t>
      </w:r>
    </w:p>
    <w:p>
      <w:r>
        <w:t>Примечание: сейчас сервис отдаёт курсы валют в поле rates, а в документации к уроку указано поле conversion_rates. Поэтому в коде я добавил небольшую правку, которая приводит ответ к единому виду (ключ conversion_rates), чтобы программа соответствовала заданию.</w:t>
      </w:r>
    </w:p>
    <w:p>
      <w:pPr>
        <w:pStyle w:val="Heading1"/>
      </w:pPr>
      <w:r>
        <w:t>3. Как запустить программу</w:t>
      </w:r>
    </w:p>
    <w:p>
      <w:pPr>
        <w:pStyle w:val="ListBullet"/>
      </w:pPr>
      <w:r>
        <w:t>Создано виртуальное окружение и установлена библиотека requests (файл requirements для установки не требуется, всё ставится в venv).</w:t>
      </w:r>
    </w:p>
    <w:p>
      <w:pPr>
        <w:pStyle w:val="ListBullet"/>
      </w:pPr>
      <w:r>
        <w:t>Базовый скрипт из урока: python currency.py — вводим базовую валюту (например USD) и получаем курсы RUB, EUR, GBP.</w:t>
      </w:r>
    </w:p>
    <w:p>
      <w:pPr>
        <w:pStyle w:val="ListBullet"/>
      </w:pPr>
      <w:r>
        <w:t>Полная версия (с конвертером и валидацией): python cli.py — здесь можно также пересчитать сумму между валютами.</w:t>
      </w:r>
    </w:p>
    <w:p>
      <w:pPr>
        <w:pStyle w:val="Heading1"/>
      </w:pPr>
      <w:r>
        <w:t>4. Проверка работы программы</w:t>
      </w:r>
    </w:p>
    <w:p>
      <w:r>
        <w:t>Курсы для базовой валюты USD:</w:t>
      </w:r>
    </w:p>
    <w:p>
      <w:r>
        <w:t>RUB: 86.0816</w:t>
      </w:r>
    </w:p>
    <w:p>
      <w:r>
        <w:t>EUR: 0.8611</w:t>
      </w:r>
    </w:p>
    <w:p>
      <w:r>
        <w:t>GBP: 0.7397</w:t>
      </w:r>
    </w:p>
    <w:p>
      <w:r>
        <w:t>Проверка конвертации (одинаково для свежих данных и данных из кэша):</w:t>
      </w:r>
    </w:p>
    <w:p>
      <w:pPr>
        <w:pStyle w:val="ListBullet"/>
      </w:pPr>
      <w:r>
        <w:t>100 USD в RUB = 8608.1584 RUB</w:t>
      </w:r>
    </w:p>
    <w:p>
      <w:pPr>
        <w:pStyle w:val="ListBullet"/>
      </w:pPr>
      <w:r>
        <w:t>100 EUR в GBP = 85.9071 GBP</w:t>
      </w:r>
    </w:p>
    <w:p>
      <w:r>
        <w:t>Проверка ошибок (программа не падает со сбоем, а объясняет пользователю):</w:t>
      </w:r>
    </w:p>
    <w:p>
      <w:pPr>
        <w:pStyle w:val="ListBullet"/>
      </w:pPr>
      <w:r>
        <w:t>если указан несуществующий код валюты (например XYZ), выводится сообщение, что такой валюты нет в списке;</w:t>
      </w:r>
    </w:p>
    <w:p>
      <w:pPr>
        <w:pStyle w:val="ListBullet"/>
      </w:pPr>
      <w:r>
        <w:t>если сервис недоступен или вернул ошибку, программа выводит понятное сообщение об ошибке.</w:t>
      </w:r>
    </w:p>
    <w:p>
      <w:pPr>
        <w:pStyle w:val="Heading1"/>
      </w:pPr>
      <w:r>
        <w:t>5. Состав кода</w:t>
      </w:r>
    </w:p>
    <w:p>
      <w:pPr>
        <w:pStyle w:val="ListBullet"/>
      </w:pPr>
      <w:r>
        <w:t>api_client.py — работа с HTTP (отправка GET-запроса и получение ответа от API);</w:t>
      </w:r>
    </w:p>
    <w:p>
      <w:pPr>
        <w:pStyle w:val="ListBullet"/>
      </w:pPr>
      <w:r>
        <w:t>storage.py — работа с файлом (сохранение и чтение JSON, проверка свежести кэша);</w:t>
      </w:r>
    </w:p>
    <w:p>
      <w:pPr>
        <w:pStyle w:val="ListBullet"/>
      </w:pPr>
      <w:r>
        <w:t>cli.py — интерфейс командной строки (вывод курсов, конвертер, валидация);</w:t>
      </w:r>
    </w:p>
    <w:p>
      <w:pPr>
        <w:pStyle w:val="ListBullet"/>
      </w:pPr>
      <w:r>
        <w:t>currency.py — базовый исправленный скрипт из урока.</w:t>
      </w:r>
    </w:p>
    <w:p>
      <w:pPr>
        <w:pStyle w:val="Heading1"/>
      </w:pPr>
      <w:r>
        <w:t>6. Вывод</w:t>
      </w:r>
    </w:p>
    <w:p>
      <w:r>
        <w:t>Домашнее задание выполнено полностью: базовая часть, мини-CLI и все бонусные задания (конвертер суммы, валидация кодов, разбиение на модули). Программа запускается в чистом окружении, корректно создаёт и читает файл currency_rate.json, а ошибки обрабатываются понятно для пользователя.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